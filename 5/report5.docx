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2. ЛАБОРАТОРНЫЕ РАБОТЫ</w:t>
      </w:r>
    </w:p>
    <w:p>
      <w:pPr>
        <w:spacing w:before="0" w:after="1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Лабораторная работа № 5. Интерфейсы</w:t>
      </w:r>
    </w:p>
    <w:p>
      <w:pPr>
        <w:spacing w:after="12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научиться создавать интерфейсы в Java.</w:t>
      </w:r>
    </w:p>
    <w:p>
      <w:pPr>
        <w:spacing w:after="16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Задание: разработать консольное приложение с использованием интерфейсов.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Вариант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Интерфейс Pet; реализация у Cat/Fish; свой питомец Belka</w:t>
            </w:r>
          </w:p>
        </w:tc>
      </w:tr>
    </w:tbl>
    <w:p>
      <w:pPr>
        <w:spacing w:after="0"/>
      </w:pPr>
    </w:p>
    <w:p>
      <w:pPr>
        <w:spacing w:before="20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Этап создания интерфейса Pet и запуска приложения.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057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.Animal.ja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312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.Pet.ja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533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.Spider.ja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58092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.Cat.jav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9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56371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.Fish.jav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7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60203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.Belka.ja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0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103048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.PetMain.jav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4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48733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.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3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