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2. ЛАБОРАТОРНЫЕ РАБОТЫ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Лабораторная работа № 10</w:t>
      </w:r>
    </w:p>
    <w:p>
      <w:pPr>
        <w:spacing w:after="12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закрепить навыки создания классов и методов в Java.</w:t>
      </w:r>
    </w:p>
    <w:p>
      <w:pPr>
        <w:spacing w:after="16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Задание: реализовать классы-конвертеры и классы Сотрудник согласно пунктам 1-5.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Пункт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TemperatureConverter (convert)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LengthConverter (convert)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WeightConverter (convert)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Сотрудник: должность, отдел, ФИО, возраст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Сотрудник: должность, отдел, иерархия подчинения</w:t>
            </w:r>
          </w:p>
        </w:tc>
      </w:tr>
    </w:tbl>
    <w:p>
      <w:pPr>
        <w:spacing w:after="0"/>
      </w:pPr>
    </w:p>
    <w:p>
      <w:pPr>
        <w:spacing w:before="20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классов и демонстрации работы.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41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0.TemperatureConverter.ja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28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0.LengthConverter.ja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70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0.WeightConverter.ja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88805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0.task4.Sotrudink.jav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85462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0.task5.Sotrudnik.jav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6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61096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0.Main.ja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9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63746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0.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46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