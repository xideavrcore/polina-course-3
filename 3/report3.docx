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3. Наследование классов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научиться создавать приложение с наследованием классов в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разработать приложение в соответствии с указанной моделью классов.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Иерархия Employee -&gt; Manager -&gt; Director; Admin; Engineer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иерархии классов и тестирования.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738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Employee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28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Manager.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23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Admin.j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03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Engineer.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45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Director.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0318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EmployeeTest.ja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15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.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