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2. ЛАБОРАТОРНЫЕ РАБОТЫ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Лабораторная работа № 9. Программирование исключительных ситуаций</w:t>
      </w:r>
    </w:p>
    <w:p>
      <w:pPr>
        <w:spacing w:after="12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ознакомление с алгоритмом работы конструкции try-catch.</w:t>
      </w:r>
    </w:p>
    <w:p>
      <w:pPr>
        <w:spacing w:after="16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Задание: реализовать программу по варианту с обработкой исключительных ситуаций.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Вариант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Среднее положительных элементов int[]; ошибки ввода и отсутствие положительных</w:t>
            </w:r>
          </w:p>
        </w:tc>
      </w:tr>
    </w:tbl>
    <w:p>
      <w:pPr>
        <w:spacing w:after="0"/>
      </w:pPr>
    </w:p>
    <w:p>
      <w:pPr>
        <w:spacing w:before="20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приложения с обработкой исключений.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42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9.NoPositiveElementsException.ja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7500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9.Main.ja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0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09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9.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Блок-схема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7976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9-flow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976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