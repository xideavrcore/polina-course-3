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2. ЛАБОРАТОРНЫЕ РАБОТЫ</w:t>
      </w:r>
    </w:p>
    <w:p>
      <w:pPr>
        <w:spacing w:before="0" w:after="1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Лабораторная работа № 7</w:t>
      </w:r>
    </w:p>
    <w:p>
      <w:pPr>
        <w:spacing w:after="12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работы: освоить разветвляющиеся программы и функции на языке Java.</w:t>
      </w:r>
    </w:p>
    <w:p>
      <w:pPr>
        <w:spacing w:after="16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Задание: определить попадание точки в область (вариант 1); написать консольную и оконную программы подсчета делителей (вариант 1).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Вариант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Часть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Содержание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Точка (x, y) в заштрихованном треугольнике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Последовательность целых до 0; число делителей</w:t>
            </w:r>
          </w:p>
        </w:tc>
      </w:tr>
    </w:tbl>
    <w:p>
      <w:pPr>
        <w:spacing w:after="0"/>
      </w:pPr>
    </w:p>
    <w:p>
      <w:pPr>
        <w:spacing w:before="200" w:after="12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Этап создания консольного приложения (заштрихованная область).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39416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.ShadedRegion.Main.jav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1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24092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.ShadedRegion.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Этап создания консольного приложения (делители).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50253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.DivisorsConsole.Main.ja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5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28047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.DivisorsConsole.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Этап создания оконного приложения (делители).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66290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.DivisorsForm.NewJFrame.jav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9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52278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.DivisorsForm.outp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787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