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2. ЛАБОРАТОРНЫЕ РАБОТЫ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Лабораторная работа № 8</w:t>
      </w:r>
    </w:p>
    <w:p>
      <w:pPr>
        <w:spacing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освоить работу с одномерными и двумерными массивами на языке Java.</w:t>
      </w:r>
    </w:p>
    <w:p>
      <w:pPr>
        <w:spacing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Задание: решить задачу для одномерного массива (вариант 1) и задачу для матрицы с вводом из файла и выводом в окно (вариант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Вариант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Часть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Сумма элементов после максимального в массиве X(N)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Строки без нулей; максимум среди повторяющихся чисел</w:t>
            </w:r>
          </w:p>
        </w:tc>
      </w:tr>
    </w:tbl>
    <w:p>
      <w:pPr>
        <w:spacing w:after="0"/>
      </w:pPr>
    </w:p>
    <w:p>
      <w:pPr>
        <w:spacing w:before="20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консольного приложения (одномерный массив).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76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.Array1D.Main.ja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83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.Array1D.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Этап создания оконного приложения (двумерный массив).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8613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.Matrix2D.NewJFrame.j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85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.Matrix2D.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5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