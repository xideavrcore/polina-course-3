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4. Абстрактные классы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научиться создавать абстрактные классы в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разработать приложение с использованием абстрактных классов.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Абстрактный класс Animal; классы Spider, Cat, Fish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абстрактных классов и запуска приложения.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8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Animal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6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Spider.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61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Cat.j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54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Fish.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851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PetMain.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58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5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